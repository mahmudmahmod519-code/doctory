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Smart Clinic System</w:t>
      </w:r>
    </w:p>
    <w:p>
      <w:pPr>
        <w:jc w:val="center"/>
      </w:pPr>
      <w:r>
        <w:rPr>
          <w:b/>
          <w:sz w:val="30"/>
        </w:rPr>
        <w:t>Doctor Module — Pages, Flow, API &amp; UI Prompt</w:t>
      </w:r>
    </w:p>
    <w:p>
      <w:pPr>
        <w:jc w:val="center"/>
      </w:pPr>
      <w:r>
        <w:rPr>
          <w:i/>
        </w:rPr>
        <w:t>Based on the project README; proposed implementation details are labeled.</w:t>
      </w:r>
    </w:p>
    <w:p>
      <w:pPr>
        <w:pStyle w:val="Heading1"/>
      </w:pPr>
      <w:r>
        <w:t>1. Scope and source boundary</w:t>
      </w:r>
    </w:p>
    <w:p>
      <w:r>
        <w:t>Documented Doctor capabilities: access a doctor dashboard, manage pending bookings, view the waiting list, write prescriptions, and modify diagnosis. Doctors must not access full patient account data. The Admin verifies physician identity and handles doctor activation/rejection. Booking accept/reject actions notify the patient and are recorded in the Audit Log.</w:t>
      </w:r>
    </w:p>
    <w:p>
      <w:r>
        <w:t>The README does not specify exact page designs, endpoint paths, request/response schemas, appointment time-slot rules, or the detailed patient re-confirmation sequence. Endpoint names and UI details below are proposed conventions and must be aligned with the existing API documentation.</w:t>
      </w:r>
    </w:p>
    <w:p>
      <w:pPr>
        <w:pStyle w:val="Heading1"/>
      </w:pPr>
      <w:r>
        <w:t>2. Pages (Doctor UI)</w:t>
      </w:r>
    </w:p>
    <w:p>
      <w:pPr>
        <w:pStyle w:val="Heading2"/>
      </w:pPr>
      <w:r>
        <w:t>P-01 — Doctor Login</w:t>
      </w:r>
    </w:p>
    <w:p>
      <w:r>
        <w:rPr>
          <w:b/>
        </w:rPr>
        <w:t xml:space="preserve">Goal: </w:t>
      </w:r>
      <w:r>
        <w:t>Allow an existing doctor to sign in.</w:t>
      </w:r>
    </w:p>
    <w:p>
      <w:r>
        <w:rPr>
          <w:b/>
        </w:rPr>
        <w:t xml:space="preserve">Suggested content: </w:t>
      </w:r>
      <w:r>
        <w:t>Email/username and password fields, validation errors, loading state, and unauthorized/inactive account state. Authentication uses JWT with HttpOnly cookies per the README.</w:t>
      </w:r>
    </w:p>
    <w:p>
      <w:pPr>
        <w:pStyle w:val="Heading2"/>
      </w:pPr>
      <w:r>
        <w:t>P-02 — Doctor Dashboard</w:t>
      </w:r>
    </w:p>
    <w:p>
      <w:r>
        <w:rPr>
          <w:b/>
        </w:rPr>
        <w:t xml:space="preserve">Goal: </w:t>
      </w:r>
      <w:r>
        <w:t>Give the doctor an overview of work requiring attention.</w:t>
      </w:r>
    </w:p>
    <w:p>
      <w:r>
        <w:rPr>
          <w:b/>
        </w:rPr>
        <w:t xml:space="preserve">Suggested content: </w:t>
      </w:r>
      <w:r>
        <w:t>Proposed summary cards for pending bookings and waiting-list count, recent bookings, and shortcuts. Summary cards are suggested UI details, not explicit README requirements.</w:t>
      </w:r>
    </w:p>
    <w:p>
      <w:pPr>
        <w:pStyle w:val="Heading2"/>
      </w:pPr>
      <w:r>
        <w:t>P-03 — Pending Bookings</w:t>
      </w:r>
    </w:p>
    <w:p>
      <w:r>
        <w:rPr>
          <w:b/>
        </w:rPr>
        <w:t xml:space="preserve">Goal: </w:t>
      </w:r>
      <w:r>
        <w:t>Let the doctor review appointment requests and accept or reject them.</w:t>
      </w:r>
    </w:p>
    <w:p>
      <w:r>
        <w:rPr>
          <w:b/>
        </w:rPr>
        <w:t xml:space="preserve">Suggested content: </w:t>
      </w:r>
      <w:r>
        <w:t>Pending booking list, relevant appointment details, Accept/Reject actions, confirmation dialog, loading/empty/error states.</w:t>
      </w:r>
    </w:p>
    <w:p>
      <w:pPr>
        <w:pStyle w:val="Heading2"/>
      </w:pPr>
      <w:r>
        <w:t>P-04 — Booking Details</w:t>
      </w:r>
    </w:p>
    <w:p>
      <w:r>
        <w:rPr>
          <w:b/>
        </w:rPr>
        <w:t xml:space="preserve">Goal: </w:t>
      </w:r>
      <w:r>
        <w:t>Show information needed for a booking decision.</w:t>
      </w:r>
    </w:p>
    <w:p>
      <w:r>
        <w:rPr>
          <w:b/>
        </w:rPr>
        <w:t xml:space="preserve">Suggested content: </w:t>
      </w:r>
      <w:r>
        <w:t>Appointment information and only patient data needed for this workflow. Do not expose the patient's full account data.</w:t>
      </w:r>
    </w:p>
    <w:p>
      <w:pPr>
        <w:pStyle w:val="Heading2"/>
      </w:pPr>
      <w:r>
        <w:t>P-05 — Waiting List</w:t>
      </w:r>
    </w:p>
    <w:p>
      <w:r>
        <w:rPr>
          <w:b/>
        </w:rPr>
        <w:t xml:space="preserve">Goal: </w:t>
      </w:r>
      <w:r>
        <w:t>Let the doctor see patients waiting to be seen.</w:t>
      </w:r>
    </w:p>
    <w:p>
      <w:r>
        <w:rPr>
          <w:b/>
        </w:rPr>
        <w:t xml:space="preserve">Suggested content: </w:t>
      </w:r>
      <w:r>
        <w:t>Queue list with appointment reference and available relevant details. Queue ordering rules are not specified in the README.</w:t>
      </w:r>
    </w:p>
    <w:p>
      <w:pPr>
        <w:pStyle w:val="Heading2"/>
      </w:pPr>
      <w:r>
        <w:t>P-06 — Patient Visit / Clinical Record</w:t>
      </w:r>
    </w:p>
    <w:p>
      <w:r>
        <w:rPr>
          <w:b/>
        </w:rPr>
        <w:t xml:space="preserve">Goal: </w:t>
      </w:r>
      <w:r>
        <w:t>Let the doctor work with relevant clinical information.</w:t>
      </w:r>
    </w:p>
    <w:p>
      <w:r>
        <w:rPr>
          <w:b/>
        </w:rPr>
        <w:t xml:space="preserve">Suggested content: </w:t>
      </w:r>
      <w:r>
        <w:t>Only authorized clinical data; entry points to diagnosis and prescription actions. This page is a proposed organization of documented capabilities.</w:t>
      </w:r>
    </w:p>
    <w:p>
      <w:pPr>
        <w:pStyle w:val="Heading2"/>
      </w:pPr>
      <w:r>
        <w:t>P-07 — Diagnosis Editor</w:t>
      </w:r>
    </w:p>
    <w:p>
      <w:r>
        <w:rPr>
          <w:b/>
        </w:rPr>
        <w:t xml:space="preserve">Goal: </w:t>
      </w:r>
      <w:r>
        <w:t>Let the doctor enter or modify diagnosis.</w:t>
      </w:r>
    </w:p>
    <w:p>
      <w:r>
        <w:rPr>
          <w:b/>
        </w:rPr>
        <w:t xml:space="preserve">Suggested content: </w:t>
      </w:r>
      <w:r>
        <w:t>Diagnosis field, Save/Cancel, validation and success/error states. Doctor remains the final medical decision-maker.</w:t>
      </w:r>
    </w:p>
    <w:p>
      <w:pPr>
        <w:pStyle w:val="Heading2"/>
      </w:pPr>
      <w:r>
        <w:t>P-08 — Prescription Editor</w:t>
      </w:r>
    </w:p>
    <w:p>
      <w:r>
        <w:rPr>
          <w:b/>
        </w:rPr>
        <w:t xml:space="preserve">Goal: </w:t>
      </w:r>
      <w:r>
        <w:t>Let the doctor write and save a prescription.</w:t>
      </w:r>
    </w:p>
    <w:p>
      <w:r>
        <w:rPr>
          <w:b/>
        </w:rPr>
        <w:t xml:space="preserve">Suggested content: </w:t>
      </w:r>
      <w:r>
        <w:t>Prescription form and validation. Exact prescription fields are not specified in the README.</w:t>
      </w:r>
    </w:p>
    <w:p>
      <w:pPr>
        <w:pStyle w:val="Heading2"/>
      </w:pPr>
      <w:r>
        <w:t>P-09 — Doctor Verification Status (optional)</w:t>
      </w:r>
    </w:p>
    <w:p>
      <w:r>
        <w:rPr>
          <w:b/>
        </w:rPr>
        <w:t xml:space="preserve">Goal: </w:t>
      </w:r>
      <w:r>
        <w:t>Show the doctor's own verification state.</w:t>
      </w:r>
    </w:p>
    <w:p>
      <w:r>
        <w:rPr>
          <w:b/>
        </w:rPr>
        <w:t xml:space="preserve">Suggested content: </w:t>
      </w:r>
      <w:r>
        <w:t>Optional status display if supported by the implementation. Admin handles ID review and activation/rejection; exact doctor-facing page is not defined.</w:t>
      </w:r>
    </w:p>
    <w:p>
      <w:pPr>
        <w:pStyle w:val="Heading1"/>
      </w:pPr>
      <w:r>
        <w:t>3. Doctor Flow</w:t>
      </w:r>
    </w:p>
    <w:p>
      <w:pPr>
        <w:pStyle w:val="Heading2"/>
      </w:pPr>
      <w:r>
        <w:t>A. Login and access</w:t>
      </w:r>
    </w:p>
    <w:p>
      <w:pPr>
        <w:pStyle w:val="ListNumber"/>
      </w:pPr>
      <w:r>
        <w:t>Doctor submits credentials on the Login page.</w:t>
      </w:r>
    </w:p>
    <w:p>
      <w:pPr>
        <w:pStyle w:val="ListNumber"/>
      </w:pPr>
      <w:r>
        <w:t>Backend authenticates the user and checks role and activation status according to the implemented policy.</w:t>
      </w:r>
    </w:p>
    <w:p>
      <w:pPr>
        <w:pStyle w:val="ListNumber"/>
      </w:pPr>
      <w:r>
        <w:t>Authorized doctor reaches Dashboard; invalid or unauthorized access shows an error.</w:t>
      </w:r>
    </w:p>
    <w:p>
      <w:pPr>
        <w:pStyle w:val="Heading2"/>
      </w:pPr>
      <w:r>
        <w:t>B. Booking decision</w:t>
      </w:r>
    </w:p>
    <w:p>
      <w:pPr>
        <w:pStyle w:val="ListNumber"/>
      </w:pPr>
      <w:r>
        <w:t>Patient creates a booking; its initial status is pending.</w:t>
      </w:r>
    </w:p>
    <w:p>
      <w:pPr>
        <w:pStyle w:val="ListNumber"/>
      </w:pPr>
      <w:r>
        <w:t>Doctor opens Dashboard → Pending Bookings → Booking Details.</w:t>
      </w:r>
    </w:p>
    <w:p>
      <w:pPr>
        <w:pStyle w:val="ListNumber"/>
      </w:pPr>
      <w:r>
        <w:t>Doctor chooses Accept or Reject after a confirmation step.</w:t>
      </w:r>
    </w:p>
    <w:p>
      <w:pPr>
        <w:pStyle w:val="ListNumber"/>
      </w:pPr>
      <w:r>
        <w:t>Accept: status becomes confirmed, patient is notified, patient is added to the queue, and the action is recorded in Audit Log.</w:t>
      </w:r>
    </w:p>
    <w:p>
      <w:pPr>
        <w:pStyle w:val="ListNumber"/>
      </w:pPr>
      <w:r>
        <w:t>Reject: status becomes rejected, patient is notified, the slot is freed, and the action is recorded in Audit Log.</w:t>
      </w:r>
    </w:p>
    <w:p>
      <w:pPr>
        <w:pStyle w:val="ListNumber"/>
      </w:pPr>
      <w:r>
        <w:t>Refresh the pending list and show success/failure feedback.</w:t>
      </w:r>
    </w:p>
    <w:p>
      <w:pPr>
        <w:pStyle w:val="Heading2"/>
      </w:pPr>
      <w:r>
        <w:t>C. Waiting list and clinical work</w:t>
      </w:r>
    </w:p>
    <w:p>
      <w:pPr>
        <w:pStyle w:val="ListNumber"/>
      </w:pPr>
      <w:r>
        <w:t>Doctor opens Waiting List and selects a patient/visit.</w:t>
      </w:r>
    </w:p>
    <w:p>
      <w:pPr>
        <w:pStyle w:val="ListNumber"/>
      </w:pPr>
      <w:r>
        <w:t>Backend returns only information the doctor is authorized to access.</w:t>
      </w:r>
    </w:p>
    <w:p>
      <w:pPr>
        <w:pStyle w:val="ListNumber"/>
      </w:pPr>
      <w:r>
        <w:t>Doctor reviews relevant clinical context.</w:t>
      </w:r>
    </w:p>
    <w:p>
      <w:pPr>
        <w:pStyle w:val="ListNumber"/>
      </w:pPr>
      <w:r>
        <w:t>Doctor writes or modifies diagnosis and saves it.</w:t>
      </w:r>
    </w:p>
    <w:p>
      <w:pPr>
        <w:pStyle w:val="ListNumber"/>
      </w:pPr>
      <w:r>
        <w:t>Doctor writes a prescription and saves it.</w:t>
      </w:r>
    </w:p>
    <w:p>
      <w:pPr>
        <w:pStyle w:val="ListNumber"/>
      </w:pPr>
      <w:r>
        <w:t>AI outputs remain suggestions; the doctor makes the final clinical decision.</w:t>
      </w:r>
    </w:p>
    <w:p>
      <w:pPr>
        <w:pStyle w:val="Heading1"/>
      </w:pPr>
      <w:r>
        <w:t>4. Flow diagram (Mermaid)</w:t>
      </w:r>
    </w:p>
    <w:p>
      <w:r>
        <w:t>flowchart TD</w:t>
        <w:br/>
        <w:t xml:space="preserve">    A[Doctor Login] --&gt; B{Authenticated and authorized?}</w:t>
        <w:br/>
        <w:t xml:space="preserve">    B -- No --&gt; C[Show error / access denied]</w:t>
        <w:br/>
        <w:t xml:space="preserve">    B -- Yes --&gt; D[Doctor Dashboard]</w:t>
        <w:br/>
        <w:t xml:space="preserve">    D --&gt; E[Pending Bookings]</w:t>
        <w:br/>
        <w:t xml:space="preserve">    E --&gt; F[Booking Details]</w:t>
        <w:br/>
        <w:t xml:space="preserve">    F --&gt; G{Doctor decision}</w:t>
        <w:br/>
        <w:t xml:space="preserve">    G -- Accept --&gt; H[Set status: confirmed]</w:t>
        <w:br/>
        <w:t xml:space="preserve">    H --&gt; I[Notify patient]</w:t>
        <w:br/>
        <w:t xml:space="preserve">    I --&gt; J[Add to waiting queue]</w:t>
        <w:br/>
        <w:t xml:space="preserve">    J --&gt; K[Write Audit Log]</w:t>
        <w:br/>
        <w:t xml:space="preserve">    G -- Reject --&gt; L[Set status: rejected]</w:t>
        <w:br/>
        <w:t xml:space="preserve">    L --&gt; M[Notify patient]</w:t>
        <w:br/>
        <w:t xml:space="preserve">    M --&gt; N[Free appointment slot]</w:t>
        <w:br/>
        <w:t xml:space="preserve">    N --&gt; K</w:t>
        <w:br/>
        <w:t xml:space="preserve">    D --&gt; O[Waiting List]</w:t>
        <w:br/>
        <w:t xml:space="preserve">    O --&gt; P[Select patient visit]</w:t>
        <w:br/>
        <w:t xml:space="preserve">    P --&gt; Q[View authorized clinical data]</w:t>
        <w:br/>
        <w:t xml:space="preserve">    Q --&gt; R[Create / modify diagnosis]</w:t>
        <w:br/>
        <w:t xml:space="preserve">    R --&gt; S[Save diagnosis]</w:t>
        <w:br/>
        <w:t xml:space="preserve">    S --&gt; T[Write prescription]</w:t>
        <w:br/>
        <w:t xml:space="preserve">    T --&gt; U[Save prescription]</w:t>
      </w:r>
    </w:p>
    <w:p>
      <w:pPr>
        <w:pStyle w:val="Heading1"/>
      </w:pPr>
      <w:r>
        <w:t>5. API proposal (not confirmed existing routes)</w:t>
      </w:r>
    </w:p>
    <w:p>
      <w:r>
        <w:t>These are proposed REST endpoint names. Align them with docs/backend/README_APIs.md. Protect doctor routes with authentication and RBAC, and enforce record-level authorization.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Method</w:t>
            </w:r>
          </w:p>
        </w:tc>
        <w:tc>
          <w:tcPr>
            <w:tcW w:type="dxa" w:w="2520"/>
          </w:tcPr>
          <w:p>
            <w:r>
              <w:t>Endpoint (proposed)</w:t>
            </w:r>
          </w:p>
        </w:tc>
        <w:tc>
          <w:tcPr>
            <w:tcW w:type="dxa" w:w="2520"/>
          </w:tcPr>
          <w:p>
            <w:r>
              <w:t>Role</w:t>
            </w:r>
          </w:p>
        </w:tc>
        <w:tc>
          <w:tcPr>
            <w:tcW w:type="dxa" w:w="2520"/>
          </w:tcPr>
          <w:p>
            <w:r>
              <w:t>Purpose</w:t>
            </w:r>
          </w:p>
        </w:tc>
      </w:tr>
      <w:tr>
        <w:tc>
          <w:tcPr>
            <w:tcW w:type="dxa" w:w="2520"/>
          </w:tcPr>
          <w:p>
            <w:r>
              <w:t>GET</w:t>
            </w:r>
          </w:p>
        </w:tc>
        <w:tc>
          <w:tcPr>
            <w:tcW w:type="dxa" w:w="2520"/>
          </w:tcPr>
          <w:p>
            <w:r>
              <w:t>/api/doctor/dashboard</w:t>
            </w:r>
          </w:p>
        </w:tc>
        <w:tc>
          <w:tcPr>
            <w:tcW w:type="dxa" w:w="2520"/>
          </w:tcPr>
          <w:p>
            <w:r>
              <w:t>Doctor</w:t>
            </w:r>
          </w:p>
        </w:tc>
        <w:tc>
          <w:tcPr>
            <w:tcW w:type="dxa" w:w="2520"/>
          </w:tcPr>
          <w:p>
            <w:r>
              <w:t>Dashboard overview (suggested).</w:t>
            </w:r>
          </w:p>
        </w:tc>
      </w:tr>
      <w:tr>
        <w:tc>
          <w:tcPr>
            <w:tcW w:type="dxa" w:w="2520"/>
          </w:tcPr>
          <w:p>
            <w:r>
              <w:t>GET</w:t>
            </w:r>
          </w:p>
        </w:tc>
        <w:tc>
          <w:tcPr>
            <w:tcW w:type="dxa" w:w="2520"/>
          </w:tcPr>
          <w:p>
            <w:r>
              <w:t>/api/doctor/bookings?status=pending</w:t>
            </w:r>
          </w:p>
        </w:tc>
        <w:tc>
          <w:tcPr>
            <w:tcW w:type="dxa" w:w="2520"/>
          </w:tcPr>
          <w:p>
            <w:r>
              <w:t>Doctor</w:t>
            </w:r>
          </w:p>
        </w:tc>
        <w:tc>
          <w:tcPr>
            <w:tcW w:type="dxa" w:w="2520"/>
          </w:tcPr>
          <w:p>
            <w:r>
              <w:t>List pending bookings for authenticated doctor.</w:t>
            </w:r>
          </w:p>
        </w:tc>
      </w:tr>
      <w:tr>
        <w:tc>
          <w:tcPr>
            <w:tcW w:type="dxa" w:w="2520"/>
          </w:tcPr>
          <w:p>
            <w:r>
              <w:t>GET</w:t>
            </w:r>
          </w:p>
        </w:tc>
        <w:tc>
          <w:tcPr>
            <w:tcW w:type="dxa" w:w="2520"/>
          </w:tcPr>
          <w:p>
            <w:r>
              <w:t>/api/doctor/bookings/:bookingId</w:t>
            </w:r>
          </w:p>
        </w:tc>
        <w:tc>
          <w:tcPr>
            <w:tcW w:type="dxa" w:w="2520"/>
          </w:tcPr>
          <w:p>
            <w:r>
              <w:t>Doctor</w:t>
            </w:r>
          </w:p>
        </w:tc>
        <w:tc>
          <w:tcPr>
            <w:tcW w:type="dxa" w:w="2520"/>
          </w:tcPr>
          <w:p>
            <w:r>
              <w:t>Read booking details, excluding unauthorized patient data.</w:t>
            </w:r>
          </w:p>
        </w:tc>
      </w:tr>
      <w:tr>
        <w:tc>
          <w:tcPr>
            <w:tcW w:type="dxa" w:w="2520"/>
          </w:tcPr>
          <w:p>
            <w:r>
              <w:t>PATCH</w:t>
            </w:r>
          </w:p>
        </w:tc>
        <w:tc>
          <w:tcPr>
            <w:tcW w:type="dxa" w:w="2520"/>
          </w:tcPr>
          <w:p>
            <w:r>
              <w:t>/api/doctor/bookings/:bookingId/accept</w:t>
            </w:r>
          </w:p>
        </w:tc>
        <w:tc>
          <w:tcPr>
            <w:tcW w:type="dxa" w:w="2520"/>
          </w:tcPr>
          <w:p>
            <w:r>
              <w:t>Doctor</w:t>
            </w:r>
          </w:p>
        </w:tc>
        <w:tc>
          <w:tcPr>
            <w:tcW w:type="dxa" w:w="2520"/>
          </w:tcPr>
          <w:p>
            <w:r>
              <w:t>Confirm booking, notify patient, add to queue, audit action.</w:t>
            </w:r>
          </w:p>
        </w:tc>
      </w:tr>
      <w:tr>
        <w:tc>
          <w:tcPr>
            <w:tcW w:type="dxa" w:w="2520"/>
          </w:tcPr>
          <w:p>
            <w:r>
              <w:t>PATCH</w:t>
            </w:r>
          </w:p>
        </w:tc>
        <w:tc>
          <w:tcPr>
            <w:tcW w:type="dxa" w:w="2520"/>
          </w:tcPr>
          <w:p>
            <w:r>
              <w:t>/api/doctor/bookings/:bookingId/reject</w:t>
            </w:r>
          </w:p>
        </w:tc>
        <w:tc>
          <w:tcPr>
            <w:tcW w:type="dxa" w:w="2520"/>
          </w:tcPr>
          <w:p>
            <w:r>
              <w:t>Doctor</w:t>
            </w:r>
          </w:p>
        </w:tc>
        <w:tc>
          <w:tcPr>
            <w:tcW w:type="dxa" w:w="2520"/>
          </w:tcPr>
          <w:p>
            <w:r>
              <w:t>Reject booking, free slot, notify patient, audit action.</w:t>
            </w:r>
          </w:p>
        </w:tc>
      </w:tr>
      <w:tr>
        <w:tc>
          <w:tcPr>
            <w:tcW w:type="dxa" w:w="2520"/>
          </w:tcPr>
          <w:p>
            <w:r>
              <w:t>GET</w:t>
            </w:r>
          </w:p>
        </w:tc>
        <w:tc>
          <w:tcPr>
            <w:tcW w:type="dxa" w:w="2520"/>
          </w:tcPr>
          <w:p>
            <w:r>
              <w:t>/api/doctor/waiting-list</w:t>
            </w:r>
          </w:p>
        </w:tc>
        <w:tc>
          <w:tcPr>
            <w:tcW w:type="dxa" w:w="2520"/>
          </w:tcPr>
          <w:p>
            <w:r>
              <w:t>Doctor</w:t>
            </w:r>
          </w:p>
        </w:tc>
        <w:tc>
          <w:tcPr>
            <w:tcW w:type="dxa" w:w="2520"/>
          </w:tcPr>
          <w:p>
            <w:r>
              <w:t>List doctor's waiting queue.</w:t>
            </w:r>
          </w:p>
        </w:tc>
      </w:tr>
      <w:tr>
        <w:tc>
          <w:tcPr>
            <w:tcW w:type="dxa" w:w="2520"/>
          </w:tcPr>
          <w:p>
            <w:r>
              <w:t>GET</w:t>
            </w:r>
          </w:p>
        </w:tc>
        <w:tc>
          <w:tcPr>
            <w:tcW w:type="dxa" w:w="2520"/>
          </w:tcPr>
          <w:p>
            <w:r>
              <w:t>/api/doctor/visits/:visitId/clinical-summary</w:t>
            </w:r>
          </w:p>
        </w:tc>
        <w:tc>
          <w:tcPr>
            <w:tcW w:type="dxa" w:w="2520"/>
          </w:tcPr>
          <w:p>
            <w:r>
              <w:t>Doctor</w:t>
            </w:r>
          </w:p>
        </w:tc>
        <w:tc>
          <w:tcPr>
            <w:tcW w:type="dxa" w:w="2520"/>
          </w:tcPr>
          <w:p>
            <w:r>
              <w:t>Read authorized clinical data for a visit.</w:t>
            </w:r>
          </w:p>
        </w:tc>
      </w:tr>
      <w:tr>
        <w:tc>
          <w:tcPr>
            <w:tcW w:type="dxa" w:w="2520"/>
          </w:tcPr>
          <w:p>
            <w:r>
              <w:t>PUT</w:t>
            </w:r>
          </w:p>
        </w:tc>
        <w:tc>
          <w:tcPr>
            <w:tcW w:type="dxa" w:w="2520"/>
          </w:tcPr>
          <w:p>
            <w:r>
              <w:t>/api/doctor/visits/:visitId/diagnosis</w:t>
            </w:r>
          </w:p>
        </w:tc>
        <w:tc>
          <w:tcPr>
            <w:tcW w:type="dxa" w:w="2520"/>
          </w:tcPr>
          <w:p>
            <w:r>
              <w:t>Doctor</w:t>
            </w:r>
          </w:p>
        </w:tc>
        <w:tc>
          <w:tcPr>
            <w:tcW w:type="dxa" w:w="2520"/>
          </w:tcPr>
          <w:p>
            <w:r>
              <w:t>Create or update diagnosis.</w:t>
            </w:r>
          </w:p>
        </w:tc>
      </w:tr>
      <w:tr>
        <w:tc>
          <w:tcPr>
            <w:tcW w:type="dxa" w:w="2520"/>
          </w:tcPr>
          <w:p>
            <w:r>
              <w:t>POST</w:t>
            </w:r>
          </w:p>
        </w:tc>
        <w:tc>
          <w:tcPr>
            <w:tcW w:type="dxa" w:w="2520"/>
          </w:tcPr>
          <w:p>
            <w:r>
              <w:t>/api/doctor/visits/:visitId/prescriptions</w:t>
            </w:r>
          </w:p>
        </w:tc>
        <w:tc>
          <w:tcPr>
            <w:tcW w:type="dxa" w:w="2520"/>
          </w:tcPr>
          <w:p>
            <w:r>
              <w:t>Doctor</w:t>
            </w:r>
          </w:p>
        </w:tc>
        <w:tc>
          <w:tcPr>
            <w:tcW w:type="dxa" w:w="2520"/>
          </w:tcPr>
          <w:p>
            <w:r>
              <w:t>Create prescription.</w:t>
            </w:r>
          </w:p>
        </w:tc>
      </w:tr>
      <w:tr>
        <w:tc>
          <w:tcPr>
            <w:tcW w:type="dxa" w:w="2520"/>
          </w:tcPr>
          <w:p>
            <w:r>
              <w:t>GET</w:t>
            </w:r>
          </w:p>
        </w:tc>
        <w:tc>
          <w:tcPr>
            <w:tcW w:type="dxa" w:w="2520"/>
          </w:tcPr>
          <w:p>
            <w:r>
              <w:t>/api/doctor/visits/:visitId/prescriptions</w:t>
            </w:r>
          </w:p>
        </w:tc>
        <w:tc>
          <w:tcPr>
            <w:tcW w:type="dxa" w:w="2520"/>
          </w:tcPr>
          <w:p>
            <w:r>
              <w:t>Doctor</w:t>
            </w:r>
          </w:p>
        </w:tc>
        <w:tc>
          <w:tcPr>
            <w:tcW w:type="dxa" w:w="2520"/>
          </w:tcPr>
          <w:p>
            <w:r>
              <w:t>List prescriptions, if read access is in scope.</w:t>
            </w:r>
          </w:p>
        </w:tc>
      </w:tr>
      <w:tr>
        <w:tc>
          <w:tcPr>
            <w:tcW w:type="dxa" w:w="2520"/>
          </w:tcPr>
          <w:p>
            <w:r>
              <w:t>GET</w:t>
            </w:r>
          </w:p>
        </w:tc>
        <w:tc>
          <w:tcPr>
            <w:tcW w:type="dxa" w:w="2520"/>
          </w:tcPr>
          <w:p>
            <w:r>
              <w:t>/api/doctor/profile/verification-status</w:t>
            </w:r>
          </w:p>
        </w:tc>
        <w:tc>
          <w:tcPr>
            <w:tcW w:type="dxa" w:w="2520"/>
          </w:tcPr>
          <w:p>
            <w:r>
              <w:t>Doctor</w:t>
            </w:r>
          </w:p>
        </w:tc>
        <w:tc>
          <w:tcPr>
            <w:tcW w:type="dxa" w:w="2520"/>
          </w:tcPr>
          <w:p>
            <w:r>
              <w:t>Optional: read own verification status if implemented.</w:t>
            </w:r>
          </w:p>
        </w:tc>
      </w:tr>
    </w:tbl>
    <w:p>
      <w:pPr>
        <w:pStyle w:val="Heading1"/>
      </w:pPr>
      <w:r>
        <w:t>6. API behavior and acceptance rules</w:t>
      </w:r>
    </w:p>
    <w:p>
      <w:pPr>
        <w:pStyle w:val="ListBullet"/>
      </w:pPr>
      <w:r>
        <w:t>Return 401 for unauthenticated requests and 403 when the user lacks Doctor permissions.</w:t>
      </w:r>
    </w:p>
    <w:p>
      <w:pPr>
        <w:pStyle w:val="ListBullet"/>
      </w:pPr>
      <w:r>
        <w:t>Return 404 for unavailable booking/visit records according to the project's privacy policy.</w:t>
      </w:r>
    </w:p>
    <w:p>
      <w:pPr>
        <w:pStyle w:val="ListBullet"/>
      </w:pPr>
      <w:r>
        <w:t>Return 409 if a booking is no longer pending when accept/reject is attempted.</w:t>
      </w:r>
    </w:p>
    <w:p>
      <w:pPr>
        <w:pStyle w:val="ListBullet"/>
      </w:pPr>
      <w:r>
        <w:t>Validate route parameters and request bodies; the README lists Joi for validation.</w:t>
      </w:r>
    </w:p>
    <w:p>
      <w:pPr>
        <w:pStyle w:val="ListBullet"/>
      </w:pPr>
      <w:r>
        <w:t>Derive the doctor identity from the authenticated session; do not trust a doctorId supplied by the client.</w:t>
      </w:r>
    </w:p>
    <w:p>
      <w:pPr>
        <w:pStyle w:val="ListBullet"/>
      </w:pPr>
      <w:r>
        <w:t>Keep booking status, slot handling, queue insertion, and audit logging consistent; use a transaction where applicable.</w:t>
      </w:r>
    </w:p>
    <w:p>
      <w:pPr>
        <w:pStyle w:val="ListBullet"/>
      </w:pPr>
      <w:r>
        <w:t>Never return password hashes, tokens, or unrelated full patient account data.</w:t>
      </w:r>
    </w:p>
    <w:p>
      <w:pPr>
        <w:pStyle w:val="ListBullet"/>
      </w:pPr>
      <w:r>
        <w:t>Define notification-failure behavior with the team; the README does not specify it.</w:t>
      </w:r>
    </w:p>
    <w:p>
      <w:pPr>
        <w:pStyle w:val="ListBullet"/>
      </w:pPr>
      <w:r>
        <w:t>Use the response/error format already adopted by the project API documentation.</w:t>
      </w:r>
    </w:p>
    <w:p>
      <w:pPr>
        <w:pStyle w:val="Heading1"/>
      </w:pPr>
      <w:r>
        <w:t>7. Illustrative API example</w:t>
      </w:r>
    </w:p>
    <w:p>
      <w:pPr>
        <w:pStyle w:val="Heading2"/>
      </w:pPr>
      <w:r>
        <w:t>Accept booking request</w:t>
      </w:r>
    </w:p>
    <w:p>
      <w:r>
        <w:t>PATCH /api/doctor/bookings/BOOKING_ID/accept</w:t>
      </w:r>
    </w:p>
    <w:p>
      <w:r>
        <w:t>No body is necessary if the booking ID identifies the action.</w:t>
      </w:r>
    </w:p>
    <w:p>
      <w:pPr>
        <w:pStyle w:val="Heading2"/>
      </w:pPr>
      <w:r>
        <w:t>Illustrative success response</w:t>
      </w:r>
    </w:p>
    <w:p>
      <w:r>
        <w:t>{</w:t>
        <w:br/>
        <w:t xml:space="preserve">  "success": true,</w:t>
        <w:br/>
        <w:t xml:space="preserve">  "message": "Booking confirmed successfully",</w:t>
        <w:br/>
        <w:t xml:space="preserve">  "data": {</w:t>
        <w:br/>
        <w:t xml:space="preserve">    "bookingId": "BOOKING_ID",</w:t>
        <w:br/>
        <w:t xml:space="preserve">    "status": "confirmed"</w:t>
        <w:br/>
        <w:t xml:space="preserve">  }</w:t>
        <w:br/>
        <w:t>}</w:t>
      </w:r>
    </w:p>
    <w:p>
      <w:r>
        <w:t>This is an example contract, not a response schema defined in the README.</w:t>
      </w:r>
    </w:p>
    <w:p>
      <w:pPr>
        <w:pStyle w:val="Heading1"/>
      </w:pPr>
      <w:r>
        <w:t>8. Ready-to-use UI design prompt</w:t>
      </w:r>
    </w:p>
    <w:p>
      <w:r>
        <w:t>Design a clean, professional, responsive Doctor Dashboard UI for a graduation project named “AI-Powered Smart Clinic System”.</w:t>
        <w:br/>
        <w:br/>
        <w:t>Create a doctor-only web experience and include:</w:t>
        <w:br/>
        <w:t>1. Doctor Login.</w:t>
        <w:br/>
        <w:t>2. Doctor Dashboard with navigation and a concise overview of pending bookings and waiting list.</w:t>
        <w:br/>
        <w:t>3. Pending Bookings list with appointment details and Accept/Reject actions.</w:t>
        <w:br/>
        <w:t>4. Booking Details view showing only information needed for the booking decision.</w:t>
        <w:br/>
        <w:t>5. Waiting List.</w:t>
        <w:br/>
        <w:t>6. Patient Visit / Clinical Summary.</w:t>
        <w:br/>
        <w:t>7. Diagnosis editor.</w:t>
        <w:br/>
        <w:t>8. Prescription editor.</w:t>
        <w:br/>
        <w:t>9. Optional doctor verification-status screen.</w:t>
        <w:br/>
        <w:br/>
        <w:t>Visual requirements:</w:t>
        <w:br/>
        <w:t>- Trustworthy healthcare style, clear typography, accessible contrast, consistent spacing, responsive desktop/tablet/mobile layouts.</w:t>
        <w:br/>
        <w:t>- Desktop left sidebar and compact mobile navigation.</w:t>
        <w:br/>
        <w:t>- Include loading, empty, validation-error, server-error, confirmation, and success states.</w:t>
        <w:br/>
        <w:t>- Confirm before Accept/Reject and show the resulting booking status.</w:t>
        <w:br/>
        <w:t>- Use fictional sample data only.</w:t>
        <w:br/>
        <w:t>- Do not show Admin-only controls such as approving other doctors or viewing the system-wide audit log.</w:t>
        <w:br/>
        <w:t>- Do not expose full patient account data; show only authorized information.</w:t>
        <w:br/>
        <w:t>- AI results are suggestions, never final diagnoses or autonomous prescriptions.</w:t>
        <w:br/>
        <w:t>- Keep UI components separate from API logic.</w:t>
        <w:br/>
        <w:t>- Treat API paths as proposed integration contracts; do not claim unimplemented features are live.</w:t>
        <w:br/>
        <w:t>- Do not invent additional medical capabilities.</w:t>
        <w:br/>
        <w:br/>
        <w:t>Deliver a consistent set of high-fidelity screens and a clear navigation flow.</w:t>
      </w:r>
    </w:p>
    <w:p>
      <w:pPr>
        <w:pStyle w:val="Heading1"/>
      </w:pPr>
      <w:r>
        <w:t>9. Questions to confirm with the team</w:t>
      </w:r>
    </w:p>
    <w:p>
      <w:pPr>
        <w:pStyle w:val="ListBullet"/>
      </w:pPr>
      <w:r>
        <w:t>Must a doctor be approved by Admin before login, or can they log in with restricted access while pending?</w:t>
      </w:r>
    </w:p>
    <w:p>
      <w:pPr>
        <w:pStyle w:val="ListBullet"/>
      </w:pPr>
      <w:r>
        <w:t>What patient information is allowed during booking review and during a clinical visit?</w:t>
      </w:r>
    </w:p>
    <w:p>
      <w:pPr>
        <w:pStyle w:val="ListBullet"/>
      </w:pPr>
      <w:r>
        <w:t>What fields are required for diagnosis and prescription?</w:t>
      </w:r>
    </w:p>
    <w:p>
      <w:pPr>
        <w:pStyle w:val="ListBullet"/>
      </w:pPr>
      <w:r>
        <w:t>How is the waiting queue ordered and updated?</w:t>
      </w:r>
    </w:p>
    <w:p>
      <w:pPr>
        <w:pStyle w:val="ListBullet"/>
      </w:pPr>
      <w:r>
        <w:t>What is the exact patient re-confirmation / third-attempt rule mentioned in the README?</w:t>
      </w:r>
    </w:p>
    <w:p>
      <w:pPr>
        <w:pStyle w:val="ListBullet"/>
      </w:pPr>
      <w:r>
        <w:t>Which notification channels are implemented?</w:t>
      </w:r>
    </w:p>
    <w:p>
      <w:pPr>
        <w:pStyle w:val="ListBullet"/>
      </w:pPr>
      <w:r>
        <w:t>What route names and standard response formats already exist in docs/backend/README_APIs.md?</w:t>
      </w:r>
    </w:p>
    <w:p>
      <w:pPr>
        <w:pStyle w:val="Heading1"/>
      </w:pPr>
      <w:r>
        <w:t>10. README alignment</w:t>
      </w:r>
    </w:p>
    <w:p>
      <w:r>
        <w:t>The README lists doctor dashboard access, pending-booking management, waiting-list access, prescription writing, and diagnosis modification. It restricts access to full patient account data. It also documents booking status changes, notifications, queue insertion, Audit Log entries, JWT/HttpOnly Cookies, RBAC, and AI outputs as suggestions.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